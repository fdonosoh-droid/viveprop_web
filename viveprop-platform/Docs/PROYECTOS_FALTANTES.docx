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AA"/>
          <w:sz w:val="36"/>
        </w:rPr>
        <w:t>Proyectos Faltantes de Incorporar</w:t>
      </w:r>
    </w:p>
    <w:p>
      <w:pPr>
        <w:jc w:val="center"/>
      </w:pPr>
      <w:r>
        <w:rPr>
          <w:i/>
          <w:color w:val="666666"/>
          <w:sz w:val="20"/>
        </w:rPr>
        <w:t>Fotos y datos de portada pendientes de agregar a photos/primario/</w:t>
      </w:r>
    </w:p>
    <w:p/>
    <w:p>
      <w:pPr>
        <w:pStyle w:val="Heading2"/>
      </w:pPr>
      <w:r>
        <w:rPr>
          <w:color w:val="D97300"/>
          <w:sz w:val="22"/>
        </w:rPr>
        <w:t>Grupo A — Carpeta ya existe, falta portada o fotos  (9 proyectos)</w:t>
      </w:r>
    </w:p>
    <w:p>
      <w:r>
        <w:rPr>
          <w:i/>
          <w:sz w:val="18"/>
        </w:rPr>
        <w:t>Estas carpetas ya están en photos/primario/. Agregar la imagen de portada, asignar la ruta en la columna foto_portada del Excel y re-ejecutar las herramientas.</w:t>
      </w:r>
    </w:p>
    <w:p/>
    <w:p>
      <w:pPr>
        <w:pStyle w:val="Heading1"/>
      </w:pPr>
      <w:r>
        <w:rPr>
          <w:color w:val="215D9A"/>
          <w:sz w:val="26"/>
        </w:rPr>
        <w:t>INGEVEC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Ruta de carpeta  (relativa a viveprop-platform/photos/primario/)</w:t>
            </w:r>
          </w:p>
        </w:tc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SANTOS OSSA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INGEVEC(13)/SANTOS OSSA (STO)/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Tiene fotos — falta foto_portada en Excel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NUEVA ESMERALDA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INGEVEC(13)/NUEVA ESMERALDA (NES)/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Tiene fotos — falta foto_portada en Excel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VESPUCIO CAPITAL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INGEVEC(13)/VESPUCIO CAPITAL (VES)/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Tiene fotos — falta foto_portada en Excel</w:t>
            </w:r>
          </w:p>
        </w:tc>
      </w:tr>
    </w:tbl>
    <w:p/>
    <w:p>
      <w:pPr>
        <w:pStyle w:val="Heading1"/>
      </w:pPr>
      <w:r>
        <w:rPr>
          <w:color w:val="215D9A"/>
          <w:sz w:val="26"/>
        </w:rPr>
        <w:t>RVC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Ruta de carpeta  (relativa a viveprop-platform/photos/primario/)</w:t>
            </w:r>
          </w:p>
        </w:tc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CONDOMINIO FRANCISCO ZELADA TORRE B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RVC(4)/FRANCISCO ZELADA TORRE B (FZB)/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Tiene fotos hash — falta foto_portada en Excel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EDIFICIO PARQUE URBANO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RVC(4)/PARQUE URBANO VINA (PUV)/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Carpeta vacía — agregar fotos</w:t>
            </w:r>
          </w:p>
        </w:tc>
      </w:tr>
    </w:tbl>
    <w:p/>
    <w:p>
      <w:pPr>
        <w:pStyle w:val="Heading1"/>
      </w:pPr>
      <w:r>
        <w:rPr>
          <w:color w:val="215D9A"/>
          <w:sz w:val="26"/>
        </w:rPr>
        <w:t>URMENETA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Ruta de carpeta  (relativa a viveprop-platform/photos/primario/)</w:t>
            </w:r>
          </w:p>
        </w:tc>
        <w:tc>
          <w:tcPr>
            <w:tcW w:type="dxa" w:w="3513"/>
            <w:shd w:val="clear" w:color="auto" w:fill="1A56A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Barrio Cueto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URMENETA(20)/Barrio Cueto(3)-ENTREGA FUTURA(BONO PIE 10%)-CUETO 1218,SANTIAGO/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Solo PDF/xlsx —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Ciudad Siete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URMENETA(20)/Ciudad Siete(3)-ENTREGA FUTURA(GASTO COMUN GRATIS POR UN ANO)-AV SIETE 2965, CERRILLOS/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Solo PDF — agregar fotos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Fuenzalida Urrejola 303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URMENETA(20)/FUENZALIDA URREJOLA-ENTREGA FUTURA(Fuenzalida Urrejola 303, La Cisterna)/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Subcarpetas vacias —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Garden Macul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URMENETA(20)/Garden Macul(3)-ENTREGA INMEDIATA-MACUL 2320, MACUL/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Carpeta vacia — agregar fotos</w:t>
            </w:r>
          </w:p>
        </w:tc>
      </w:tr>
    </w:tbl>
    <w:p/>
    <w:p>
      <w:pPr>
        <w:pBdr>
          <w:bottom w:val="single" w:sz="6" w:space="1" w:color="BBBBBB"/>
        </w:pBdr>
      </w:pPr>
    </w:p>
    <w:p/>
    <w:p>
      <w:pPr>
        <w:pStyle w:val="Heading2"/>
      </w:pPr>
      <w:r>
        <w:rPr>
          <w:color w:val="C02A2A"/>
          <w:sz w:val="22"/>
        </w:rPr>
        <w:t>Grupo B — Sin carpeta, debe crearse  (13 proyectos)</w:t>
      </w:r>
    </w:p>
    <w:p>
      <w:r>
        <w:rPr>
          <w:i/>
          <w:sz w:val="18"/>
        </w:rPr>
        <w:t>Estas carpetas no existen. Crear la carpeta con el nombre sugerido dentro de photos/primario/{INMOBILIARIA}/, agregar portada y fotos, luego asignar foto_portada en Excel.</w:t>
      </w:r>
    </w:p>
    <w:p/>
    <w:p>
      <w:pPr>
        <w:pStyle w:val="Heading1"/>
      </w:pPr>
      <w:r>
        <w:rPr>
          <w:color w:val="C02A2A"/>
          <w:sz w:val="26"/>
        </w:rPr>
        <w:t>INGEVEC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Nombre de carpeta sugerido</w:t>
            </w:r>
          </w:p>
        </w:tc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Accion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ZANARTU 1111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INGEVEC(13)/ZANARTU 1111 (ZAN)/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SANTA ISABEL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INGEVEC(13)/SANTA ISABEL (SIS)/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SANTA ROSA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INGEVEC(13)/SANTA ROSA (SRO)/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CURAUMA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INGEVEC(13)/CURAUMA (CUR)/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Crear carpeta + agregar fotos</w:t>
            </w:r>
          </w:p>
        </w:tc>
      </w:tr>
    </w:tbl>
    <w:p/>
    <w:p>
      <w:pPr>
        <w:pStyle w:val="Heading1"/>
      </w:pPr>
      <w:r>
        <w:rPr>
          <w:color w:val="C02A2A"/>
          <w:sz w:val="26"/>
        </w:rPr>
        <w:t>MAESTRA INMOBILIARIA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Nombre de carpeta sugerido</w:t>
            </w:r>
          </w:p>
        </w:tc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Accion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DISTRITO CENTRO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MAESTRA INMOBILIARIA(15)/Distrito Centro/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</w:tbl>
    <w:p/>
    <w:p>
      <w:pPr>
        <w:pStyle w:val="Heading1"/>
      </w:pPr>
      <w:r>
        <w:rPr>
          <w:color w:val="C02A2A"/>
          <w:sz w:val="26"/>
        </w:rPr>
        <w:t>URMENETA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Nombre de carpeta sugerido</w:t>
            </w:r>
          </w:p>
        </w:tc>
        <w:tc>
          <w:tcPr>
            <w:tcW w:type="dxa" w:w="3513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Accion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JMC 608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URMENETA(20)/JMC 608/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Mapocho 2880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URMENETA(20)/Mapocho 2880/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NeoFlorida 3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URMENETA(20)/NeoFlorida 3/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URMENETA(20)/Status/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Suena Lincoyan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URMENETA(20)/Suena Lincoyan/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Suena Marin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URMENETA(20)/Suena Marin/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Suena Santa Elisa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URMENETA(20)/Suena Santa Elisa/</w:t>
            </w:r>
          </w:p>
        </w:tc>
        <w:tc>
          <w:tcPr>
            <w:tcW w:type="dxa" w:w="3513"/>
            <w:shd w:val="clear" w:color="auto" w:fill="EEF3FB"/>
          </w:tcPr>
          <w:p>
            <w:r>
              <w:rPr>
                <w:sz w:val="18"/>
              </w:rPr>
              <w:t>Crear carpeta + agregar fotos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Suena Toesca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URMENETA(20)/Suena Toesca/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sz w:val="18"/>
              </w:rPr>
              <w:t>Crear carpeta + agregar fotos</w:t>
            </w:r>
          </w:p>
        </w:tc>
      </w:tr>
    </w:tbl>
    <w:p/>
    <w:p>
      <w:pPr>
        <w:pBdr>
          <w:bottom w:val="single" w:sz="6" w:space="1" w:color="BBBBBB"/>
        </w:pBdr>
      </w:pPr>
    </w:p>
    <w:p/>
    <w:p>
      <w:pPr>
        <w:pStyle w:val="Heading2"/>
      </w:pPr>
      <w:r>
        <w:rPr>
          <w:color w:val="1A56AA"/>
          <w:sz w:val="22"/>
        </w:rPr>
        <w:t>Flujo para activar proyectos</w:t>
      </w:r>
    </w:p>
    <w:p>
      <w:r>
        <w:rPr>
          <w:b/>
          <w:sz w:val="20"/>
        </w:rPr>
        <w:t xml:space="preserve">1.  </w:t>
      </w:r>
      <w:r>
        <w:rPr>
          <w:sz w:val="20"/>
        </w:rPr>
        <w:t>Colocar portada (y galería/tipologías opcionales) dentro de la carpeta indicada.</w:t>
      </w:r>
    </w:p>
    <w:p>
      <w:r>
        <w:rPr>
          <w:b/>
          <w:sz w:val="20"/>
        </w:rPr>
        <w:t xml:space="preserve">2.  </w:t>
      </w:r>
      <w:r>
        <w:rPr>
          <w:sz w:val="20"/>
        </w:rPr>
        <w:t>Abrir el Excel y apuntar la columna foto_portada a la ruta de la portada.</w:t>
      </w:r>
    </w:p>
    <w:p>
      <w:r>
        <w:rPr>
          <w:i/>
          <w:color w:val="4444AA"/>
          <w:sz w:val="20"/>
        </w:rPr>
        <w:t xml:space="preserve">    Ej: photos/primario/INGEVEC(13)/ZANARTU 1111 (ZAN)/portada.jpg</w:t>
      </w:r>
    </w:p>
    <w:p>
      <w:r>
        <w:rPr>
          <w:b/>
          <w:sz w:val="20"/>
        </w:rPr>
        <w:t xml:space="preserve">3.  </w:t>
      </w:r>
      <w:r>
        <w:rPr>
          <w:sz w:val="20"/>
        </w:rPr>
        <w:t>Ejecutar:  python tools/copy_portadas.py</w:t>
      </w:r>
    </w:p>
    <w:p>
      <w:r>
        <w:rPr>
          <w:b/>
          <w:sz w:val="20"/>
        </w:rPr>
        <w:t xml:space="preserve">4.  </w:t>
      </w:r>
      <w:r>
        <w:rPr>
          <w:sz w:val="20"/>
        </w:rPr>
        <w:t>Ejecutar:  python tools/excel_to_js.py</w:t>
      </w:r>
    </w:p>
    <w:p>
      <w:r>
        <w:rPr>
          <w:b/>
          <w:sz w:val="20"/>
        </w:rPr>
        <w:t xml:space="preserve">5.  </w:t>
      </w:r>
      <w:r>
        <w:rPr>
          <w:sz w:val="20"/>
        </w:rPr>
        <w:t>git add → git commit → git push  (Vercel despliega automáticamente).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